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UI/UX DESIGN INTERNSHIP</w:t>
        <w:br/>
        <w:t>WEEK 1 – FOUNDATION PROJECT</w:t>
      </w:r>
    </w:p>
    <w:p>
      <w:pPr>
        <w:jc w:val="center"/>
      </w:pPr>
      <w:r>
        <w:rPr>
          <w:i/>
          <w:sz w:val="24"/>
        </w:rPr>
        <w:t>Project Documentation</w:t>
      </w:r>
    </w:p>
    <w:p>
      <w:pPr>
        <w:pStyle w:val="Heading1"/>
      </w:pPr>
      <w:r>
        <w:t>1. Project Title</w:t>
      </w:r>
    </w:p>
    <w:p>
      <w:r>
        <w:t>UI/UX Internship – Week 1 Onboarding Dashboard</w:t>
      </w:r>
    </w:p>
    <w:p>
      <w:pPr>
        <w:pStyle w:val="Heading1"/>
      </w:pPr>
      <w:r>
        <w:t>2. Objective</w:t>
      </w:r>
    </w:p>
    <w:p>
      <w:r>
        <w:t>The objective of this Week 1 project is to create a clean, responsive and interactive UI/UX onboarding dashboard based on the internship foundation objectives. The project demonstrates basic UI design principles, responsive layout, interaction design, progress visualization and professional project organization.</w:t>
      </w:r>
    </w:p>
    <w:p>
      <w:pPr>
        <w:pStyle w:val="Heading1"/>
      </w:pPr>
      <w:r>
        <w:t>3. Project Description</w:t>
      </w:r>
    </w:p>
    <w:p>
      <w:r>
        <w:t>The Week 1 Onboarding Dashboard provides a simple workspace for organizing internship activities. It presents the Week 1 learning objectives, a six-task checklist, a progress indicator and the expected deliverables. Users can mark tasks as completed and view the updated progress percentage.</w:t>
      </w:r>
    </w:p>
    <w:p>
      <w:pPr>
        <w:pStyle w:val="Heading1"/>
      </w:pPr>
      <w:r>
        <w:t>4. Key Features</w:t>
      </w:r>
    </w:p>
    <w:p>
      <w:pPr>
        <w:pStyle w:val="ListBullet"/>
      </w:pPr>
      <w:r>
        <w:t>Modern and clean dashboard interface</w:t>
      </w:r>
    </w:p>
    <w:p>
      <w:pPr>
        <w:pStyle w:val="ListBullet"/>
      </w:pPr>
      <w:r>
        <w:t>Responsive design for desktop and mobile screens</w:t>
      </w:r>
    </w:p>
    <w:p>
      <w:pPr>
        <w:pStyle w:val="ListBullet"/>
      </w:pPr>
      <w:r>
        <w:t>Interactive Week 1 task checklist</w:t>
      </w:r>
    </w:p>
    <w:p>
      <w:pPr>
        <w:pStyle w:val="ListBullet"/>
      </w:pPr>
      <w:r>
        <w:t>Automatic progress percentage calculation</w:t>
      </w:r>
    </w:p>
    <w:p>
      <w:pPr>
        <w:pStyle w:val="ListBullet"/>
      </w:pPr>
      <w:r>
        <w:t>Browser Local Storage for saving task completion</w:t>
      </w:r>
    </w:p>
    <w:p>
      <w:pPr>
        <w:pStyle w:val="ListBullet"/>
      </w:pPr>
      <w:r>
        <w:t>Internship learning objectives section</w:t>
      </w:r>
    </w:p>
    <w:p>
      <w:pPr>
        <w:pStyle w:val="ListBullet"/>
      </w:pPr>
      <w:r>
        <w:t>Week 1 deliverables section</w:t>
      </w:r>
    </w:p>
    <w:p>
      <w:pPr>
        <w:pStyle w:val="ListBullet"/>
      </w:pPr>
      <w:r>
        <w:t>Professional GitHub-ready project structure</w:t>
      </w:r>
    </w:p>
    <w:p>
      <w:pPr>
        <w:pStyle w:val="Heading1"/>
      </w:pPr>
      <w:r>
        <w:t>5. Technologies Used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</w:t>
      </w:r>
    </w:p>
    <w:p>
      <w:pPr>
        <w:pStyle w:val="ListBullet"/>
      </w:pPr>
      <w:r>
        <w:t>Google Fonts – Inter</w:t>
      </w:r>
    </w:p>
    <w:p>
      <w:pPr>
        <w:pStyle w:val="ListBullet"/>
      </w:pPr>
      <w:r>
        <w:t>Git and GitHub</w:t>
      </w:r>
    </w:p>
    <w:p>
      <w:pPr>
        <w:pStyle w:val="Heading1"/>
      </w:pPr>
      <w:r>
        <w:t>6. Week 1 Tasks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No.</w:t>
            </w:r>
          </w:p>
        </w:tc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01</w:t>
            </w:r>
          </w:p>
        </w:tc>
        <w:tc>
          <w:tcPr>
            <w:tcW w:type="dxa" w:w="3312"/>
          </w:tcPr>
          <w:p>
            <w:r>
              <w:t>Workspace Setup</w:t>
            </w:r>
          </w:p>
        </w:tc>
        <w:tc>
          <w:tcPr>
            <w:tcW w:type="dxa" w:w="3312"/>
          </w:tcPr>
          <w:p>
            <w:r>
              <w:t>Install and configure the required UI/UX tools.</w:t>
            </w:r>
          </w:p>
        </w:tc>
      </w:tr>
      <w:tr>
        <w:tc>
          <w:tcPr>
            <w:tcW w:type="dxa" w:w="3312"/>
          </w:tcPr>
          <w:p>
            <w:r>
              <w:t>02</w:t>
            </w:r>
          </w:p>
        </w:tc>
        <w:tc>
          <w:tcPr>
            <w:tcW w:type="dxa" w:w="3312"/>
          </w:tcPr>
          <w:p>
            <w:r>
              <w:t>UI/UX Fundamentals</w:t>
            </w:r>
          </w:p>
        </w:tc>
        <w:tc>
          <w:tcPr>
            <w:tcW w:type="dxa" w:w="3312"/>
          </w:tcPr>
          <w:p>
            <w:r>
              <w:t>Learn basic UI principles, UX process, typography and color.</w:t>
            </w:r>
          </w:p>
        </w:tc>
      </w:tr>
      <w:tr>
        <w:tc>
          <w:tcPr>
            <w:tcW w:type="dxa" w:w="3312"/>
          </w:tcPr>
          <w:p>
            <w:r>
              <w:t>03</w:t>
            </w:r>
          </w:p>
        </w:tc>
        <w:tc>
          <w:tcPr>
            <w:tcW w:type="dxa" w:w="3312"/>
          </w:tcPr>
          <w:p>
            <w:r>
              <w:t>Project Structure</w:t>
            </w:r>
          </w:p>
        </w:tc>
        <w:tc>
          <w:tcPr>
            <w:tcW w:type="dxa" w:w="3312"/>
          </w:tcPr>
          <w:p>
            <w:r>
              <w:t>Understand file organization, naming conventions and workflows.</w:t>
            </w:r>
          </w:p>
        </w:tc>
      </w:tr>
      <w:tr>
        <w:tc>
          <w:tcPr>
            <w:tcW w:type="dxa" w:w="3312"/>
          </w:tcPr>
          <w:p>
            <w:r>
              <w:t>04</w:t>
            </w:r>
          </w:p>
        </w:tc>
        <w:tc>
          <w:tcPr>
            <w:tcW w:type="dxa" w:w="3312"/>
          </w:tcPr>
          <w:p>
            <w:r>
              <w:t>Git &amp; GitHub Setup</w:t>
            </w:r>
          </w:p>
        </w:tc>
        <w:tc>
          <w:tcPr>
            <w:tcW w:type="dxa" w:w="3312"/>
          </w:tcPr>
          <w:p>
            <w:r>
              <w:t>Create a repository and practice basic version-control workflow.</w:t>
            </w:r>
          </w:p>
        </w:tc>
      </w:tr>
      <w:tr>
        <w:tc>
          <w:tcPr>
            <w:tcW w:type="dxa" w:w="3312"/>
          </w:tcPr>
          <w:p>
            <w:r>
              <w:t>05</w:t>
            </w:r>
          </w:p>
        </w:tc>
        <w:tc>
          <w:tcPr>
            <w:tcW w:type="dxa" w:w="3312"/>
          </w:tcPr>
          <w:p>
            <w:r>
              <w:t>Mini Design Practice</w:t>
            </w:r>
          </w:p>
        </w:tc>
        <w:tc>
          <w:tcPr>
            <w:tcW w:type="dxa" w:w="3312"/>
          </w:tcPr>
          <w:p>
            <w:r>
              <w:t>Create a simple mobile onboarding screen/design.</w:t>
            </w:r>
          </w:p>
        </w:tc>
      </w:tr>
      <w:tr>
        <w:tc>
          <w:tcPr>
            <w:tcW w:type="dxa" w:w="3312"/>
          </w:tcPr>
          <w:p>
            <w:r>
              <w:t>06</w:t>
            </w:r>
          </w:p>
        </w:tc>
        <w:tc>
          <w:tcPr>
            <w:tcW w:type="dxa" w:w="3312"/>
          </w:tcPr>
          <w:p>
            <w:r>
              <w:t>Submit &amp; Reflect</w:t>
            </w:r>
          </w:p>
        </w:tc>
        <w:tc>
          <w:tcPr>
            <w:tcW w:type="dxa" w:w="3312"/>
          </w:tcPr>
          <w:p>
            <w:r>
              <w:t>Document the learning and prepare the Week 1 submission.</w:t>
            </w:r>
          </w:p>
        </w:tc>
      </w:tr>
    </w:tbl>
    <w:p>
      <w:pPr>
        <w:pStyle w:val="Heading1"/>
      </w:pPr>
      <w:r>
        <w:t>7. UI/UX Concepts Demonstrated</w:t>
      </w:r>
    </w:p>
    <w:p>
      <w:pPr>
        <w:pStyle w:val="ListBullet"/>
      </w:pPr>
      <w:r>
        <w:t>Visual hierarchy</w:t>
      </w:r>
    </w:p>
    <w:p>
      <w:pPr>
        <w:pStyle w:val="ListBullet"/>
      </w:pPr>
      <w:r>
        <w:t>Consistent spacing and alignment</w:t>
      </w:r>
    </w:p>
    <w:p>
      <w:pPr>
        <w:pStyle w:val="ListBullet"/>
      </w:pPr>
      <w:r>
        <w:t>Typography and readability</w:t>
      </w:r>
    </w:p>
    <w:p>
      <w:pPr>
        <w:pStyle w:val="ListBullet"/>
      </w:pPr>
      <w:r>
        <w:t>Color and contrast</w:t>
      </w:r>
    </w:p>
    <w:p>
      <w:pPr>
        <w:pStyle w:val="ListBullet"/>
      </w:pPr>
      <w:r>
        <w:t>Card-based component design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Interactive feedback</w:t>
      </w:r>
    </w:p>
    <w:p>
      <w:pPr>
        <w:pStyle w:val="ListBullet"/>
      </w:pPr>
      <w:r>
        <w:t>Progress visualization</w:t>
      </w:r>
    </w:p>
    <w:p>
      <w:pPr>
        <w:pStyle w:val="ListBullet"/>
      </w:pPr>
      <w:r>
        <w:t>Simple and user-friendly navigation</w:t>
      </w:r>
    </w:p>
    <w:p>
      <w:pPr>
        <w:pStyle w:val="Heading1"/>
      </w:pPr>
      <w:r>
        <w:t>8. Project Structure</w:t>
      </w:r>
    </w:p>
    <w:p>
      <w:r>
        <w:rPr>
          <w:rFonts w:ascii="Consolas" w:hAnsi="Consolas"/>
        </w:rPr>
        <w:t>week1-uiux-internship/</w:t>
        <w:br/>
        <w:t>├── index.html</w:t>
        <w:br/>
        <w:t>├── style.css</w:t>
        <w:br/>
        <w:t>├── script.js</w:t>
        <w:br/>
        <w:t>└── README.md</w:t>
      </w:r>
    </w:p>
    <w:p>
      <w:pPr>
        <w:pStyle w:val="Heading1"/>
      </w:pPr>
      <w:r>
        <w:t>9. GitHub Submission</w:t>
      </w:r>
    </w:p>
    <w:p>
      <w:r>
        <w:t>The complete project is organized into separate HTML, CSS, JavaScript and README files so that it can be uploaded to GitHub as a professional Week 1 internship project.</w:t>
      </w:r>
    </w:p>
    <w:p>
      <w:pPr>
        <w:pStyle w:val="Heading1"/>
      </w:pPr>
      <w:r>
        <w:t>10. Conclusion</w:t>
      </w:r>
    </w:p>
    <w:p>
      <w:r>
        <w:t>This project provides a strong foundation for the UI/UX internship by combining basic design principles with a functional web interface. It also introduces professional documentation and GitHub version-control practices that can be continued throughout the internship.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